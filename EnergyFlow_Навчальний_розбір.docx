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EnergyFlow Studio: Детальний навчальний розбір для новачка</w:t>
      </w:r>
    </w:p>
    <w:p>
      <w:r>
        <w:t>Версія аналізу: 21 квітня 2026</w:t>
      </w:r>
    </w:p>
    <w:p>
      <w:pPr>
        <w:pStyle w:val="Heading1"/>
      </w:pPr>
      <w:r>
        <w:t>Зміст</w:t>
      </w:r>
    </w:p>
    <w:p>
      <w:fldSimple w:instr="TOC \o &quot;1-3&quot; \h \z \u">
        <w:r>
          <w:t>Оновіть зміст у Word: References -&gt; Update Table.</w:t>
        </w:r>
      </w:fldSimple>
    </w:p>
    <w:p>
      <w:pPr>
        <w:pStyle w:val="Heading1"/>
      </w:pPr>
      <w:r>
        <w:t>1. Коротко про застосунок</w:t>
      </w:r>
    </w:p>
    <w:p>
      <w:r>
        <w:t>EnergyFlow Studio — це настільний Python-застосунок (PySide6), який підключається до DessMonitor, завантажує телеметрію інвертора, показує живий EnergyFlow (PV/Grid/Battery/Home), будує історичні графіки, зберігає дані локально в SQLite і додає погодні дані та прогноз PV-генерації.</w:t>
      </w:r>
    </w:p>
    <w:p>
      <w:pPr>
        <w:pStyle w:val="Heading1"/>
      </w:pPr>
      <w:r>
        <w:t>2. Структура проєкту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Шлях</w:t>
            </w:r>
          </w:p>
        </w:tc>
        <w:tc>
          <w:tcPr>
            <w:tcW w:type="dxa" w:w="2880"/>
          </w:tcPr>
          <w:p>
            <w:r>
              <w:t>Роль</w:t>
            </w:r>
          </w:p>
        </w:tc>
        <w:tc>
          <w:tcPr>
            <w:tcW w:type="dxa" w:w="2880"/>
          </w:tcPr>
          <w:p>
            <w:r>
              <w:t>Що важливо новачку</w:t>
            </w:r>
          </w:p>
        </w:tc>
      </w:tr>
      <w:tr>
        <w:tc>
          <w:tcPr>
            <w:tcW w:type="dxa" w:w="2880"/>
          </w:tcPr>
          <w:p>
            <w:r>
              <w:t>app/main.py</w:t>
            </w:r>
          </w:p>
        </w:tc>
        <w:tc>
          <w:tcPr>
            <w:tcW w:type="dxa" w:w="2880"/>
          </w:tcPr>
          <w:p>
            <w:r>
              <w:t>Точка входу</w:t>
            </w:r>
          </w:p>
        </w:tc>
        <w:tc>
          <w:tcPr>
            <w:tcW w:type="dxa" w:w="2880"/>
          </w:tcPr>
          <w:p>
            <w:r>
              <w:t>Створює QApplication, MainWindow, глобальні таймери/стилі.</w:t>
            </w:r>
          </w:p>
        </w:tc>
      </w:tr>
      <w:tr>
        <w:tc>
          <w:tcPr>
            <w:tcW w:type="dxa" w:w="2880"/>
          </w:tcPr>
          <w:p>
            <w:r>
              <w:t>app/ui/main_window.py</w:t>
            </w:r>
          </w:p>
        </w:tc>
        <w:tc>
          <w:tcPr>
            <w:tcW w:type="dxa" w:w="2880"/>
          </w:tcPr>
          <w:p>
            <w:r>
              <w:t>Головний оркестратор UI</w:t>
            </w:r>
          </w:p>
        </w:tc>
        <w:tc>
          <w:tcPr>
            <w:tcW w:type="dxa" w:w="2880"/>
          </w:tcPr>
          <w:p>
            <w:r>
              <w:t>Найважливіший файл: профілі, імпорт, EnergyFlow, forecast, збереження.</w:t>
            </w:r>
          </w:p>
        </w:tc>
      </w:tr>
      <w:tr>
        <w:tc>
          <w:tcPr>
            <w:tcW w:type="dxa" w:w="2880"/>
          </w:tcPr>
          <w:p>
            <w:r>
              <w:t>app/services/dessmonitor_api.py</w:t>
            </w:r>
          </w:p>
        </w:tc>
        <w:tc>
          <w:tcPr>
            <w:tcW w:type="dxa" w:w="2880"/>
          </w:tcPr>
          <w:p>
            <w:r>
              <w:t>Клієнт API DessMonitor</w:t>
            </w:r>
          </w:p>
        </w:tc>
        <w:tc>
          <w:tcPr>
            <w:tcW w:type="dxa" w:w="2880"/>
          </w:tcPr>
          <w:p>
            <w:r>
              <w:t>Авторизація, виклики API, завантаження параметрів і датасетів.</w:t>
            </w:r>
          </w:p>
        </w:tc>
      </w:tr>
      <w:tr>
        <w:tc>
          <w:tcPr>
            <w:tcW w:type="dxa" w:w="2880"/>
          </w:tcPr>
          <w:p>
            <w:r>
              <w:t>app/services/energy_flow.py</w:t>
            </w:r>
          </w:p>
        </w:tc>
        <w:tc>
          <w:tcPr>
            <w:tcW w:type="dxa" w:w="2880"/>
          </w:tcPr>
          <w:p>
            <w:r>
              <w:t>Розрахунок live EnergyFlow</w:t>
            </w:r>
          </w:p>
        </w:tc>
        <w:tc>
          <w:tcPr>
            <w:tcW w:type="dxa" w:w="2880"/>
          </w:tcPr>
          <w:p>
            <w:r>
              <w:t>Формує snapshot і розкладає потоки енергії по напрямках.</w:t>
            </w:r>
          </w:p>
        </w:tc>
      </w:tr>
      <w:tr>
        <w:tc>
          <w:tcPr>
            <w:tcW w:type="dxa" w:w="2880"/>
          </w:tcPr>
          <w:p>
            <w:r>
              <w:t>app/services/storage.py</w:t>
            </w:r>
          </w:p>
        </w:tc>
        <w:tc>
          <w:tcPr>
            <w:tcW w:type="dxa" w:w="2880"/>
          </w:tcPr>
          <w:p>
            <w:r>
              <w:t>Локальна база SQLite</w:t>
            </w:r>
          </w:p>
        </w:tc>
        <w:tc>
          <w:tcPr>
            <w:tcW w:type="dxa" w:w="2880"/>
          </w:tcPr>
          <w:p>
            <w:r>
              <w:t>Зберігає імпорти, об’єднує історію, кешує налаштування інвертора.</w:t>
            </w:r>
          </w:p>
        </w:tc>
      </w:tr>
      <w:tr>
        <w:tc>
          <w:tcPr>
            <w:tcW w:type="dxa" w:w="2880"/>
          </w:tcPr>
          <w:p>
            <w:r>
              <w:t>app/services/pv_forecast.py</w:t>
            </w:r>
          </w:p>
        </w:tc>
        <w:tc>
          <w:tcPr>
            <w:tcW w:type="dxa" w:w="2880"/>
          </w:tcPr>
          <w:p>
            <w:r>
              <w:t>Прогноз PV</w:t>
            </w:r>
          </w:p>
        </w:tc>
        <w:tc>
          <w:tcPr>
            <w:tcW w:type="dxa" w:w="2880"/>
          </w:tcPr>
          <w:p>
            <w:r>
              <w:t>Комбінує історію PV + погоду та рахує прогнозні значення.</w:t>
            </w:r>
          </w:p>
        </w:tc>
      </w:tr>
      <w:tr>
        <w:tc>
          <w:tcPr>
            <w:tcW w:type="dxa" w:w="2880"/>
          </w:tcPr>
          <w:p>
            <w:r>
              <w:t>app/services/weather_api.py</w:t>
            </w:r>
          </w:p>
        </w:tc>
        <w:tc>
          <w:tcPr>
            <w:tcW w:type="dxa" w:w="2880"/>
          </w:tcPr>
          <w:p>
            <w:r>
              <w:t>Погода (Open-Meteo)</w:t>
            </w:r>
          </w:p>
        </w:tc>
        <w:tc>
          <w:tcPr>
            <w:tcW w:type="dxa" w:w="2880"/>
          </w:tcPr>
          <w:p>
            <w:r>
              <w:t>Історія/live/forecast погоди для координат інвертора.</w:t>
            </w:r>
          </w:p>
        </w:tc>
      </w:tr>
      <w:tr>
        <w:tc>
          <w:tcPr>
            <w:tcW w:type="dxa" w:w="2880"/>
          </w:tcPr>
          <w:p>
            <w:r>
              <w:t>app/services/app_settings.py</w:t>
            </w:r>
          </w:p>
        </w:tc>
        <w:tc>
          <w:tcPr>
            <w:tcW w:type="dxa" w:w="2880"/>
          </w:tcPr>
          <w:p>
            <w:r>
              <w:t>Профілі і налаштування</w:t>
            </w:r>
          </w:p>
        </w:tc>
        <w:tc>
          <w:tcPr>
            <w:tcW w:type="dxa" w:w="2880"/>
          </w:tcPr>
          <w:p>
            <w:r>
              <w:t>Dataclass-моделі профілю, читання/запис через QSettings.</w:t>
            </w:r>
          </w:p>
        </w:tc>
      </w:tr>
      <w:tr>
        <w:tc>
          <w:tcPr>
            <w:tcW w:type="dxa" w:w="2880"/>
          </w:tcPr>
          <w:p>
            <w:r>
              <w:t>app/components/chart.py</w:t>
            </w:r>
          </w:p>
        </w:tc>
        <w:tc>
          <w:tcPr>
            <w:tcW w:type="dxa" w:w="2880"/>
          </w:tcPr>
          <w:p>
            <w:r>
              <w:t>Побудова графіків</w:t>
            </w:r>
          </w:p>
        </w:tc>
        <w:tc>
          <w:tcPr>
            <w:tcW w:type="dxa" w:w="2880"/>
          </w:tcPr>
          <w:p>
            <w:r>
              <w:t>Plotly figure + експорт у HTML/PNG/PDF/SVG.</w:t>
            </w:r>
          </w:p>
        </w:tc>
      </w:tr>
      <w:tr>
        <w:tc>
          <w:tcPr>
            <w:tcW w:type="dxa" w:w="2880"/>
          </w:tcPr>
          <w:p>
            <w:r>
              <w:t>app/components/filters.py</w:t>
            </w:r>
          </w:p>
        </w:tc>
        <w:tc>
          <w:tcPr>
            <w:tcW w:type="dxa" w:w="2880"/>
          </w:tcPr>
          <w:p>
            <w:r>
              <w:t>Фільтрація по даті</w:t>
            </w:r>
          </w:p>
        </w:tc>
        <w:tc>
          <w:tcPr>
            <w:tcW w:type="dxa" w:w="2880"/>
          </w:tcPr>
          <w:p>
            <w:r>
              <w:t>“today”, “24h”, “custom”, “all”.</w:t>
            </w:r>
          </w:p>
        </w:tc>
      </w:tr>
      <w:tr>
        <w:tc>
          <w:tcPr>
            <w:tcW w:type="dxa" w:w="2880"/>
          </w:tcPr>
          <w:p>
            <w:r>
              <w:t>tests/*.py</w:t>
            </w:r>
          </w:p>
        </w:tc>
        <w:tc>
          <w:tcPr>
            <w:tcW w:type="dxa" w:w="2880"/>
          </w:tcPr>
          <w:p>
            <w:r>
              <w:t>Тести</w:t>
            </w:r>
          </w:p>
        </w:tc>
        <w:tc>
          <w:tcPr>
            <w:tcW w:type="dxa" w:w="2880"/>
          </w:tcPr>
          <w:p>
            <w:r>
              <w:t>Показують очікувану поведінку і критичні edge-cases.</w:t>
            </w:r>
          </w:p>
        </w:tc>
      </w:tr>
      <w:tr>
        <w:tc>
          <w:tcPr>
            <w:tcW w:type="dxa" w:w="2880"/>
          </w:tcPr>
          <w:p>
            <w:r>
              <w:t>pyproject.toml</w:t>
            </w:r>
          </w:p>
        </w:tc>
        <w:tc>
          <w:tcPr>
            <w:tcW w:type="dxa" w:w="2880"/>
          </w:tcPr>
          <w:p>
            <w:r>
              <w:t>Залежності/entrypoint</w:t>
            </w:r>
          </w:p>
        </w:tc>
        <w:tc>
          <w:tcPr>
            <w:tcW w:type="dxa" w:w="2880"/>
          </w:tcPr>
          <w:p>
            <w:r>
              <w:t>Пакети: PySide6, pandas, requests, plotly, openpyxl.</w:t>
            </w:r>
          </w:p>
        </w:tc>
      </w:tr>
    </w:tbl>
    <w:p>
      <w:pPr>
        <w:pStyle w:val="Heading1"/>
      </w:pPr>
      <w:r>
        <w:t>3. Як запускається програма</w:t>
      </w:r>
    </w:p>
    <w:p>
      <w:pPr>
        <w:pStyle w:val="ListNumber"/>
      </w:pPr>
      <w:r>
        <w:t>Python запускає app.main:main (це вказано в pyproject.toml).</w:t>
      </w:r>
    </w:p>
    <w:p>
      <w:pPr>
        <w:pStyle w:val="ListNumber"/>
      </w:pPr>
      <w:r>
        <w:t>Налаштовується логування та глобальна обробка необроблених помилок.</w:t>
      </w:r>
    </w:p>
    <w:p>
      <w:pPr>
        <w:pStyle w:val="ListNumber"/>
      </w:pPr>
      <w:r>
        <w:t>Застосовується мова UI (i18n) і конфіг TLS-сертифікатів.</w:t>
      </w:r>
    </w:p>
    <w:p>
      <w:pPr>
        <w:pStyle w:val="ListNumber"/>
      </w:pPr>
      <w:r>
        <w:t>Створюється QApplication і перевіряється single-instance lock (щоб не було 2 копій програми).</w:t>
      </w:r>
    </w:p>
    <w:p>
      <w:pPr>
        <w:pStyle w:val="ListNumber"/>
      </w:pPr>
      <w:r>
        <w:t>Створюється MainWindow, показується вікно, запускаються таймери.</w:t>
      </w:r>
    </w:p>
    <w:p>
      <w:pPr>
        <w:pStyle w:val="ListNumber"/>
      </w:pPr>
      <w:r>
        <w:t>Викликається initialize_startup_profile() для автозавантаження останнього профілю.</w:t>
      </w:r>
    </w:p>
    <w:p>
      <w:pPr>
        <w:pStyle w:val="CodeBlock"/>
      </w:pPr>
      <w:r>
        <w:t>if __name__ == "__main__":</w:t>
        <w:br/>
        <w:t xml:space="preserve">    raise SystemExit(main())</w:t>
      </w:r>
    </w:p>
    <w:p>
      <w:pPr>
        <w:pStyle w:val="Heading1"/>
      </w:pPr>
      <w:r>
        <w:t>4. Покрокова логіка роботи</w:t>
      </w:r>
    </w:p>
    <w:p>
      <w:r>
        <w:t>1) Користувач обирає/створює профіль пристрою (логін, PN/devcode/devaddr/SN, координати, інтервали).</w:t>
      </w:r>
    </w:p>
    <w:p>
      <w:r>
        <w:t>2) MainWindow активує профіль (_apply_device_profile), налаштовує таймери і сервіси.</w:t>
      </w:r>
    </w:p>
    <w:p>
      <w:r>
        <w:t>3) Програма запитує live EnergyFlow (fetch_energy_flow_snapshot) і малює поточний стан.</w:t>
      </w:r>
    </w:p>
    <w:p>
      <w:r>
        <w:t>4) За потреби запускається імпорт історії з DessMonitor у фоновому потоці (QThread + worker).</w:t>
      </w:r>
    </w:p>
    <w:p>
      <w:r>
        <w:t>5) Історія зберігається у SQLite (save_import_dataframe), потім перечитується вже як об’єднаний датасет.</w:t>
      </w:r>
    </w:p>
    <w:p>
      <w:r>
        <w:t>6) DataProcessor нормалізує колонки, знаходить Timestamp, переводить числа, групує серії.</w:t>
      </w:r>
    </w:p>
    <w:p>
      <w:r>
        <w:t>7) Chart builder будує Plotly-графік; фільтри змінюють видимий діапазон.</w:t>
      </w:r>
    </w:p>
    <w:p>
      <w:r>
        <w:t>8) Якщо є координати — тягнеться погода і будується прогноз PV (forecast tab).</w:t>
      </w:r>
    </w:p>
    <w:p>
      <w:r>
        <w:t>9) Автосинхронізація по таймеру довантажує нові рядки з lookback, щоб не губити точки.</w:t>
      </w:r>
    </w:p>
    <w:p>
      <w:pPr>
        <w:pStyle w:val="Heading1"/>
      </w:pPr>
      <w:r>
        <w:t>5. Розбір основних файлів</w:t>
      </w:r>
    </w:p>
    <w:p>
      <w:pPr>
        <w:pStyle w:val="Heading2"/>
      </w:pPr>
      <w:r>
        <w:t>app/main.py</w:t>
      </w:r>
    </w:p>
    <w:p>
      <w:pPr>
        <w:pStyle w:val="ListBullet"/>
      </w:pPr>
      <w:r>
        <w:t>Що робить: готує каркас застосунку (QApplication, стиль, lock, global exception hooks).</w:t>
      </w:r>
    </w:p>
    <w:p>
      <w:pPr>
        <w:pStyle w:val="ListBullet"/>
      </w:pPr>
      <w:r>
        <w:t>Чому потрібно: без цього не буде стабільного GUI-циклу і централізованого запуску.</w:t>
      </w:r>
    </w:p>
    <w:p>
      <w:pPr>
        <w:pStyle w:val="ListBullet"/>
      </w:pPr>
      <w:r>
        <w:t>Взаємодія: створює MainWindow із app/ui/main_window.py.</w:t>
      </w:r>
    </w:p>
    <w:p>
      <w:pPr>
        <w:pStyle w:val="Heading2"/>
      </w:pPr>
      <w:r>
        <w:t>app/ui/main_window.py</w:t>
      </w:r>
    </w:p>
    <w:p>
      <w:pPr>
        <w:pStyle w:val="ListBullet"/>
      </w:pPr>
      <w:r>
        <w:t>Що робить: керує вкладками, діалогами, імпортом, поточним EnergyFlow, forecast, Tuya.</w:t>
      </w:r>
    </w:p>
    <w:p>
      <w:pPr>
        <w:pStyle w:val="ListBullet"/>
      </w:pPr>
      <w:r>
        <w:t>Чому потрібно: це диригент усіх сервісів і UI-компонентів.</w:t>
      </w:r>
    </w:p>
    <w:p>
      <w:pPr>
        <w:pStyle w:val="ListBullet"/>
      </w:pPr>
      <w:r>
        <w:t>Взаємодія: викликає сервіси API/storage/processing, оновлює віджети UI.</w:t>
      </w:r>
    </w:p>
    <w:p>
      <w:pPr>
        <w:pStyle w:val="Heading2"/>
      </w:pPr>
      <w:r>
        <w:t>app/services/dessmonitor_api.py</w:t>
      </w:r>
    </w:p>
    <w:p>
      <w:pPr>
        <w:pStyle w:val="ListBullet"/>
      </w:pPr>
      <w:r>
        <w:t>Що робить: авторизація, підпис запитів, fetch даних по параметрах/днях, робота з control fields.</w:t>
      </w:r>
    </w:p>
    <w:p>
      <w:pPr>
        <w:pStyle w:val="ListBullet"/>
      </w:pPr>
      <w:r>
        <w:t>Чому потрібно: це шлюз між програмою та зовнішнім API.</w:t>
      </w:r>
    </w:p>
    <w:p>
      <w:pPr>
        <w:pStyle w:val="ListBullet"/>
      </w:pPr>
      <w:r>
        <w:t>Взаємодія: використовується worker-ами MainWindow і сервісом energy_flow.</w:t>
      </w:r>
    </w:p>
    <w:p>
      <w:pPr>
        <w:pStyle w:val="Heading2"/>
      </w:pPr>
      <w:r>
        <w:t>app/services/storage.py</w:t>
      </w:r>
    </w:p>
    <w:p>
      <w:pPr>
        <w:pStyle w:val="ListBullet"/>
      </w:pPr>
      <w:r>
        <w:t>Що робить: SQLite-таблиці, upsert/merge рядків, metadata-ключі датасетів.</w:t>
      </w:r>
    </w:p>
    <w:p>
      <w:pPr>
        <w:pStyle w:val="ListBullet"/>
      </w:pPr>
      <w:r>
        <w:t>Чому потрібно: зберігає історію локально, щоб не перетягувати все щоразу.</w:t>
      </w:r>
    </w:p>
    <w:p>
      <w:pPr>
        <w:pStyle w:val="ListBullet"/>
      </w:pPr>
      <w:r>
        <w:t>Взаємодія: MainWindow пише/читає датасети, forecast-calibration читає snapshot-історію.</w:t>
      </w:r>
    </w:p>
    <w:p>
      <w:pPr>
        <w:pStyle w:val="Heading1"/>
      </w:pPr>
      <w:r>
        <w:t>6. Розбір ключових функцій і класів</w:t>
      </w:r>
    </w:p>
    <w:p>
      <w:pPr>
        <w:pStyle w:val="Heading2"/>
      </w:pPr>
      <w:r>
        <w:t>MainWindow._apply_device_profile</w:t>
      </w:r>
    </w:p>
    <w:p>
      <w:r>
        <w:t>Перемикає активний профіль, підтягує кеші, запускає авто-цикли.</w:t>
      </w:r>
    </w:p>
    <w:p>
      <w:pPr>
        <w:pStyle w:val="Heading2"/>
      </w:pPr>
      <w:r>
        <w:t>MainWindow.load_dessmonitor_data</w:t>
      </w:r>
    </w:p>
    <w:p>
      <w:r>
        <w:t>Стартує worker у QThread для імпорту з API без блокування UI.</w:t>
      </w:r>
    </w:p>
    <w:p>
      <w:pPr>
        <w:pStyle w:val="Heading2"/>
      </w:pPr>
      <w:r>
        <w:t>MainWindow._load_dataframe</w:t>
      </w:r>
    </w:p>
    <w:p>
      <w:r>
        <w:t>Зберігає датасет у БД, обробляє process_dataframe, оновлює sidebar/chart/status.</w:t>
      </w:r>
    </w:p>
    <w:p>
      <w:pPr>
        <w:pStyle w:val="Heading2"/>
      </w:pPr>
      <w:r>
        <w:t>process_dataframe</w:t>
      </w:r>
    </w:p>
    <w:p>
      <w:r>
        <w:t>Шукає timestamp-колонку, конвертує числові серії, групує колонки за змістом.</w:t>
      </w:r>
    </w:p>
    <w:p>
      <w:pPr>
        <w:pStyle w:val="Heading2"/>
      </w:pPr>
      <w:r>
        <w:t>fetch_device_range_data</w:t>
      </w:r>
    </w:p>
    <w:p>
      <w:r>
        <w:t>Паралельно качає параметри за датами через ThreadPoolExecutor.</w:t>
      </w:r>
    </w:p>
    <w:p>
      <w:pPr>
        <w:pStyle w:val="Heading2"/>
      </w:pPr>
      <w:r>
        <w:t>fetch_energy_flow_snapshot</w:t>
      </w:r>
    </w:p>
    <w:p>
      <w:r>
        <w:t>Комбінує кілька API-джерел і будує єдиний EnergyFlowSnapshot.</w:t>
      </w:r>
    </w:p>
    <w:p>
      <w:pPr>
        <w:pStyle w:val="Heading2"/>
      </w:pPr>
      <w:r>
        <w:t>build_pv_forecast</w:t>
      </w:r>
    </w:p>
    <w:p>
      <w:r>
        <w:t>З історії та погоди рахує прогноз, енергію за день/завтра, confidence.</w:t>
      </w:r>
    </w:p>
    <w:p>
      <w:pPr>
        <w:pStyle w:val="Heading2"/>
      </w:pPr>
      <w:r>
        <w:t>save_import_dataframe</w:t>
      </w:r>
    </w:p>
    <w:p>
      <w:r>
        <w:t>Робить merge історії по dataset_key, не втрачаючи старі дані.</w:t>
      </w:r>
    </w:p>
    <w:p>
      <w:pPr>
        <w:pStyle w:val="Heading1"/>
      </w:pPr>
      <w:r>
        <w:t>7. Пояснення Python-конструкцій для новачка</w:t>
      </w:r>
    </w:p>
    <w:p>
      <w:r>
        <w:rPr>
          <w:b/>
        </w:rPr>
        <w:t>Імпорти</w:t>
      </w:r>
    </w:p>
    <w:p>
      <w:pPr>
        <w:pStyle w:val="ListBullet"/>
      </w:pPr>
      <w:r>
        <w:t>import pandas as pd — підключає бібліотеку і дає коротке ім’я pd.</w:t>
      </w:r>
    </w:p>
    <w:p>
      <w:r>
        <w:rPr>
          <w:b/>
        </w:rPr>
        <w:t>Змінні</w:t>
      </w:r>
    </w:p>
    <w:p>
      <w:pPr>
        <w:pStyle w:val="ListBullet"/>
      </w:pPr>
      <w:r>
        <w:t>profile = self.active_device_profile — змінна зберігає посилання на обраний профіль.</w:t>
      </w:r>
    </w:p>
    <w:p>
      <w:r>
        <w:rPr>
          <w:b/>
        </w:rPr>
        <w:t>Функції</w:t>
      </w:r>
    </w:p>
    <w:p>
      <w:pPr>
        <w:pStyle w:val="ListBullet"/>
      </w:pPr>
      <w:r>
        <w:t>def load_file(...): ... — окрема дія, яку можна викликати багато разів.</w:t>
      </w:r>
    </w:p>
    <w:p>
      <w:r>
        <w:rPr>
          <w:b/>
        </w:rPr>
        <w:t>Класи</w:t>
      </w:r>
    </w:p>
    <w:p>
      <w:pPr>
        <w:pStyle w:val="ListBullet"/>
      </w:pPr>
      <w:r>
        <w:t>class MainWindow(QMainWindow) — шаблон об’єкта вікна з методами та станом.</w:t>
      </w:r>
    </w:p>
    <w:p>
      <w:r>
        <w:rPr>
          <w:b/>
        </w:rPr>
        <w:t>Умови</w:t>
      </w:r>
    </w:p>
    <w:p>
      <w:pPr>
        <w:pStyle w:val="ListBullet"/>
      </w:pPr>
      <w:r>
        <w:t>if profile is None: return — перевірка, чи є потрібні дані.</w:t>
      </w:r>
    </w:p>
    <w:p>
      <w:r>
        <w:rPr>
          <w:b/>
        </w:rPr>
        <w:t>Цикли</w:t>
      </w:r>
    </w:p>
    <w:p>
      <w:pPr>
        <w:pStyle w:val="ListBullet"/>
      </w:pPr>
      <w:r>
        <w:t>for column in normalized.columns: ... — пройтись по всіх колонках.</w:t>
      </w:r>
    </w:p>
    <w:p>
      <w:r>
        <w:rPr>
          <w:b/>
        </w:rPr>
        <w:t>Словники/списки/кортежі</w:t>
      </w:r>
    </w:p>
    <w:p>
      <w:pPr>
        <w:pStyle w:val="ListBullet"/>
      </w:pPr>
      <w:r>
        <w:t>dict/list/tuple використовуються для структур даних та конфігів.</w:t>
      </w:r>
    </w:p>
    <w:p>
      <w:r>
        <w:rPr>
          <w:b/>
        </w:rPr>
        <w:t>Обробка помилок</w:t>
      </w:r>
    </w:p>
    <w:p>
      <w:pPr>
        <w:pStyle w:val="ListBullet"/>
      </w:pPr>
      <w:r>
        <w:t>try/except перехоплює помилки і дає людське повідомлення.</w:t>
      </w:r>
    </w:p>
    <w:p>
      <w:r>
        <w:rPr>
          <w:b/>
        </w:rPr>
        <w:t>Робота з файлами</w:t>
      </w:r>
    </w:p>
    <w:p>
      <w:pPr>
        <w:pStyle w:val="ListBullet"/>
      </w:pPr>
      <w:r>
        <w:t>load_excel читає .xlsx; storage працює з SQLite.</w:t>
      </w:r>
    </w:p>
    <w:p>
      <w:r>
        <w:rPr>
          <w:b/>
        </w:rPr>
        <w:t>Потоки</w:t>
      </w:r>
    </w:p>
    <w:p>
      <w:pPr>
        <w:pStyle w:val="ListBullet"/>
      </w:pPr>
      <w:r>
        <w:t>QThread і threading.Thread потрібні, щоб UI не зависав під час мережі.</w:t>
      </w:r>
    </w:p>
    <w:p>
      <w:r>
        <w:rPr>
          <w:b/>
        </w:rPr>
        <w:t>Зовнішні бібліотеки</w:t>
      </w:r>
    </w:p>
    <w:p>
      <w:pPr>
        <w:pStyle w:val="ListBullet"/>
      </w:pPr>
      <w:r>
        <w:t>PySide6, pandas, requests, plotly, openpyxl.</w:t>
      </w:r>
    </w:p>
    <w:p>
      <w:pPr>
        <w:pStyle w:val="CodeBlock"/>
      </w:pPr>
      <w:r>
        <w:t>try:</w:t>
        <w:br/>
        <w:t xml:space="preserve">    dataframe = load_excel(file_path)</w:t>
        <w:br/>
        <w:t>except (ExcelLoaderError, DataProcessorError) as exc:</w:t>
        <w:br/>
        <w:t xml:space="preserve">    self._handle_load_error(exc)</w:t>
      </w:r>
    </w:p>
    <w:p>
      <w:pPr>
        <w:pStyle w:val="Heading1"/>
      </w:pPr>
      <w:r>
        <w:t>8. Схема взаємодії компонентів</w:t>
      </w:r>
    </w:p>
    <w:p>
      <w:pPr>
        <w:pStyle w:val="CodeBlock"/>
      </w:pPr>
      <w:r>
        <w:t>Користувач -&gt; MainWindow -&gt; services (API/storage/processing) -&gt; UI-компоненти (графіки/вкладки).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Крок</w:t>
            </w:r>
          </w:p>
        </w:tc>
        <w:tc>
          <w:tcPr>
            <w:tcW w:type="dxa" w:w="2160"/>
          </w:tcPr>
          <w:p>
            <w:r>
              <w:t>Ініціатор</w:t>
            </w:r>
          </w:p>
        </w:tc>
        <w:tc>
          <w:tcPr>
            <w:tcW w:type="dxa" w:w="2160"/>
          </w:tcPr>
          <w:p>
            <w:r>
              <w:t>Подія</w:t>
            </w:r>
          </w:p>
        </w:tc>
        <w:tc>
          <w:tcPr>
            <w:tcW w:type="dxa" w:w="2160"/>
          </w:tcPr>
          <w:p>
            <w:r>
              <w:t>Результат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Користувач</w:t>
            </w:r>
          </w:p>
        </w:tc>
        <w:tc>
          <w:tcPr>
            <w:tcW w:type="dxa" w:w="2160"/>
          </w:tcPr>
          <w:p>
            <w:r>
              <w:t>Обирає профіль</w:t>
            </w:r>
          </w:p>
        </w:tc>
        <w:tc>
          <w:tcPr>
            <w:tcW w:type="dxa" w:w="2160"/>
          </w:tcPr>
          <w:p>
            <w:r>
              <w:t>MainWindow активує DeviceProfile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MainWindow</w:t>
            </w:r>
          </w:p>
        </w:tc>
        <w:tc>
          <w:tcPr>
            <w:tcW w:type="dxa" w:w="2160"/>
          </w:tcPr>
          <w:p>
            <w:r>
              <w:t>Запитує EnergyFlow snapshot</w:t>
            </w:r>
          </w:p>
        </w:tc>
        <w:tc>
          <w:tcPr>
            <w:tcW w:type="dxa" w:w="2160"/>
          </w:tcPr>
          <w:p>
            <w:r>
              <w:t>Оновлюється live-картка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MainWindow + Worker</w:t>
            </w:r>
          </w:p>
        </w:tc>
        <w:tc>
          <w:tcPr>
            <w:tcW w:type="dxa" w:w="2160"/>
          </w:tcPr>
          <w:p>
            <w:r>
              <w:t>Імпортує історію з DessMonitor</w:t>
            </w:r>
          </w:p>
        </w:tc>
        <w:tc>
          <w:tcPr>
            <w:tcW w:type="dxa" w:w="2160"/>
          </w:tcPr>
          <w:p>
            <w:r>
              <w:t>DataFrame + SQLite merge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DataProcessor</w:t>
            </w:r>
          </w:p>
        </w:tc>
        <w:tc>
          <w:tcPr>
            <w:tcW w:type="dxa" w:w="2160"/>
          </w:tcPr>
          <w:p>
            <w:r>
              <w:t>Нормалізує дані</w:t>
            </w:r>
          </w:p>
        </w:tc>
        <w:tc>
          <w:tcPr>
            <w:tcW w:type="dxa" w:w="2160"/>
          </w:tcPr>
          <w:p>
            <w:r>
              <w:t>Готові серії для графіка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Chart component</w:t>
            </w:r>
          </w:p>
        </w:tc>
        <w:tc>
          <w:tcPr>
            <w:tcW w:type="dxa" w:w="2160"/>
          </w:tcPr>
          <w:p>
            <w:r>
              <w:t>Будує Plotly</w:t>
            </w:r>
          </w:p>
        </w:tc>
        <w:tc>
          <w:tcPr>
            <w:tcW w:type="dxa" w:w="2160"/>
          </w:tcPr>
          <w:p>
            <w:r>
              <w:t>Інтерактивний графік у UI</w:t>
            </w:r>
          </w:p>
        </w:tc>
      </w:tr>
    </w:tbl>
    <w:p>
      <w:pPr>
        <w:pStyle w:val="Heading1"/>
      </w:pPr>
      <w:r>
        <w:t>9. Що тут складно для новачка</w:t>
      </w:r>
    </w:p>
    <w:p>
      <w:pPr>
        <w:pStyle w:val="ListBullet"/>
      </w:pPr>
      <w:r>
        <w:t>main_window.py дуже великий (понад 7k рядків).</w:t>
      </w:r>
    </w:p>
    <w:p>
      <w:pPr>
        <w:pStyle w:val="ListBullet"/>
      </w:pPr>
      <w:r>
        <w:t>Багато станів/таймерів/прапорців, які важко відслідковувати.</w:t>
      </w:r>
    </w:p>
    <w:p>
      <w:pPr>
        <w:pStyle w:val="ListBullet"/>
      </w:pPr>
      <w:r>
        <w:t>Змішані моделі конкурентності: QThread + threading.Thread + ThreadPoolExecutor.</w:t>
      </w:r>
    </w:p>
    <w:p>
      <w:pPr>
        <w:pStyle w:val="ListBullet"/>
      </w:pPr>
      <w:r>
        <w:t>Багато ключів/констант у вигляді рядків (ризик помилок у назвах).</w:t>
      </w:r>
    </w:p>
    <w:p>
      <w:pPr>
        <w:pStyle w:val="ListBullet"/>
      </w:pPr>
      <w:r>
        <w:t>Частина бізнес-логіки живе в UI-шарі, через що важче тестувати і читати.</w:t>
      </w:r>
    </w:p>
    <w:p>
      <w:pPr>
        <w:pStyle w:val="ListBullet"/>
      </w:pPr>
      <w:r>
        <w:t>Хардкод таймзони Europe/Kiev в частині forecast/weather.</w:t>
      </w:r>
    </w:p>
    <w:p>
      <w:pPr>
        <w:pStyle w:val="Heading1"/>
      </w:pPr>
      <w:r>
        <w:t>10. Що вивчити далі</w:t>
      </w:r>
    </w:p>
    <w:p>
      <w:pPr>
        <w:pStyle w:val="ListNumber"/>
      </w:pPr>
      <w:r>
        <w:t>Python basics: функції, класи, dataclass, try/except.</w:t>
      </w:r>
    </w:p>
    <w:p>
      <w:pPr>
        <w:pStyle w:val="ListNumber"/>
      </w:pPr>
      <w:r>
        <w:t>pandas: DataFrame, datetime, merge, groupby, resample.</w:t>
      </w:r>
    </w:p>
    <w:p>
      <w:pPr>
        <w:pStyle w:val="ListNumber"/>
      </w:pPr>
      <w:r>
        <w:t>PySide6: сигнали/слоти, QThread, події, життєвий цикл віджетів.</w:t>
      </w:r>
    </w:p>
    <w:p>
      <w:pPr>
        <w:pStyle w:val="ListNumber"/>
      </w:pPr>
      <w:r>
        <w:t>HTTP API + requests: таймаути, retries, обробка помилок.</w:t>
      </w:r>
    </w:p>
    <w:p>
      <w:pPr>
        <w:pStyle w:val="ListNumber"/>
      </w:pPr>
      <w:r>
        <w:t>SQLite: таблиці, upsert, індексація, зберігання метаданих.</w:t>
      </w:r>
    </w:p>
    <w:p>
      <w:pPr>
        <w:pStyle w:val="ListNumber"/>
      </w:pPr>
      <w:r>
        <w:t>pytest: як тести описують очікувану поведінку.</w:t>
      </w:r>
    </w:p>
    <w:p>
      <w:pPr>
        <w:pStyle w:val="Heading1"/>
      </w:pPr>
      <w:r>
        <w:t>План вивчення цього проєкту для новачка</w:t>
      </w:r>
    </w:p>
    <w:p>
      <w:pPr>
        <w:pStyle w:val="ListNumber"/>
      </w:pPr>
      <w:r>
        <w:t>Почніть з README.md і pyproject.toml.</w:t>
      </w:r>
    </w:p>
    <w:p>
      <w:pPr>
        <w:pStyle w:val="ListNumber"/>
      </w:pPr>
      <w:r>
        <w:t>Прочитайте app/main.py (старт програми).</w:t>
      </w:r>
    </w:p>
    <w:p>
      <w:pPr>
        <w:pStyle w:val="ListNumber"/>
      </w:pPr>
      <w:r>
        <w:t>Далі data_processor.py + filters.py + chart.py.</w:t>
      </w:r>
    </w:p>
    <w:p>
      <w:pPr>
        <w:pStyle w:val="ListNumber"/>
      </w:pPr>
      <w:r>
        <w:t>Потім storage.py і app_settings.py.</w:t>
      </w:r>
    </w:p>
    <w:p>
      <w:pPr>
        <w:pStyle w:val="ListNumber"/>
      </w:pPr>
      <w:r>
        <w:t>Після цього dessmonitor_api.py (auth -&gt; call_api -&gt; range data).</w:t>
      </w:r>
    </w:p>
    <w:p>
      <w:pPr>
        <w:pStyle w:val="ListNumber"/>
      </w:pPr>
      <w:r>
        <w:t>Далі weather_api.py і pv_forecast.py.</w:t>
      </w:r>
    </w:p>
    <w:p>
      <w:pPr>
        <w:pStyle w:val="ListNumber"/>
      </w:pPr>
      <w:r>
        <w:t>Лише потім main_window.py, але по сценаріях (профіль, імпорт, forecast, energyflow).</w:t>
      </w:r>
    </w:p>
    <w:p>
      <w:pPr>
        <w:pStyle w:val="ListNumber"/>
      </w:pPr>
      <w:r>
        <w:t>Паралельно дивіться tests/*.py — це швидкий спосіб зрозуміти, що вважається правильним.</w:t>
      </w:r>
    </w:p>
    <w:p>
      <w:pPr>
        <w:pStyle w:val="Heading2"/>
      </w:pPr>
      <w:r>
        <w:t>Рекомендації для спрощення (навчальний погляд)</w:t>
      </w:r>
    </w:p>
    <w:p>
      <w:pPr>
        <w:pStyle w:val="ListBullet"/>
      </w:pPr>
      <w:r>
        <w:t>Розбити main_window.py на модулі: profiles/imports/forecast/energyflow/tuya.</w:t>
      </w:r>
    </w:p>
    <w:p>
      <w:pPr>
        <w:pStyle w:val="ListBullet"/>
      </w:pPr>
      <w:r>
        <w:t>Винести частину бізнес-логіки з UI в services.</w:t>
      </w:r>
    </w:p>
    <w:p>
      <w:pPr>
        <w:pStyle w:val="ListBullet"/>
      </w:pPr>
      <w:r>
        <w:t>Уніфікувати фонові задачі одним підходом.</w:t>
      </w:r>
    </w:p>
    <w:p>
      <w:pPr>
        <w:pStyle w:val="ListBullet"/>
      </w:pPr>
      <w:r>
        <w:t>Додати короткий словник термінів DessMonitor (PN/devcode/devaddr/SN).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